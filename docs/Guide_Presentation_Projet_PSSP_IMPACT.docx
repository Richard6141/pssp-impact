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Guide Complet de Presentation - PSSP IMPACT+</w:t>
      </w:r>
    </w:p>
    <w:p>
      <w:pPr>
        <w:jc w:val="center"/>
      </w:pPr>
      <w:r>
        <w:t>Version non technique pour presentation en entreprise</w:t>
      </w:r>
    </w:p>
    <w:p>
      <w:pPr>
        <w:jc w:val="center"/>
      </w:pPr>
      <w:r>
        <w:t>Date de preparation: 11/02/2026</w:t>
      </w:r>
    </w:p>
    <w:p/>
    <w:p>
      <w:pPr>
        <w:pStyle w:val="Heading1"/>
      </w:pPr>
      <w:r>
        <w:t>1. Objectif de ce guide</w:t>
      </w:r>
    </w:p>
    <w:p>
      <w:r>
        <w:t>Ce document permet a un collaborateur non developpeur de presenter le projet complet a une equipe. Il contient un script de presentation, la description de toutes les fonctionnalites, les roles utilisateurs, les flux metier, les points de securite et les demonstrations conseillees.</w:t>
      </w:r>
    </w:p>
    <w:p>
      <w:pPr>
        <w:pStyle w:val="Heading1"/>
      </w:pPr>
      <w:r>
        <w:t>2. Presentation du projet</w:t>
      </w:r>
    </w:p>
    <w:p>
      <w:pPr>
        <w:pStyle w:val="Heading2"/>
      </w:pPr>
      <w:r>
        <w:t>2.1 Vision</w:t>
      </w:r>
    </w:p>
    <w:p>
      <w:r>
        <w:t>PSSP IMPACT+ est une plateforme de gestion operationnelle et financiere des dechets. Elle centralise la collecte terrain, la validation, la facturation, les paiements, la comptabilite, les rapports, l administration et la securite.</w:t>
      </w:r>
    </w:p>
    <w:p>
      <w:pPr>
        <w:pStyle w:val="Heading2"/>
      </w:pPr>
      <w:r>
        <w:t>2.2 Problemes resolus</w:t>
      </w:r>
    </w:p>
    <w:p>
      <w:pPr>
        <w:pStyle w:val="ListBullet"/>
      </w:pPr>
      <w:r>
        <w:t>Suivi fiable des collectes et de leur validation sur site.</w:t>
      </w:r>
    </w:p>
    <w:p>
      <w:pPr>
        <w:pStyle w:val="ListBullet"/>
      </w:pPr>
      <w:r>
        <w:t>Tra?abilite des incidents et observations.</w:t>
      </w:r>
    </w:p>
    <w:p>
      <w:pPr>
        <w:pStyle w:val="ListBullet"/>
      </w:pPr>
      <w:r>
        <w:t>Lien direct entre operations terrain et cycle financier (factures, paiements, comptabilite).</w:t>
      </w:r>
    </w:p>
    <w:p>
      <w:pPr>
        <w:pStyle w:val="ListBullet"/>
      </w:pPr>
      <w:r>
        <w:t>Pilotage par tableaux de bord, rapports et exports.</w:t>
      </w:r>
    </w:p>
    <w:p>
      <w:pPr>
        <w:pStyle w:val="ListBullet"/>
      </w:pPr>
      <w:r>
        <w:t>Gestion fine des acces selon roles et permissions.</w:t>
      </w:r>
    </w:p>
    <w:p>
      <w:pPr>
        <w:pStyle w:val="Heading2"/>
      </w:pPr>
      <w:r>
        <w:t>2.3 Valeur pour l entreprise</w:t>
      </w:r>
    </w:p>
    <w:p>
      <w:pPr>
        <w:pStyle w:val="ListBullet"/>
      </w:pPr>
      <w:r>
        <w:t>Gain de temps administratif.</w:t>
      </w:r>
    </w:p>
    <w:p>
      <w:pPr>
        <w:pStyle w:val="ListBullet"/>
      </w:pPr>
      <w:r>
        <w:t>Reduction des erreurs de saisie et meilleure conformite.</w:t>
      </w:r>
    </w:p>
    <w:p>
      <w:pPr>
        <w:pStyle w:val="ListBullet"/>
      </w:pPr>
      <w:r>
        <w:t>Visibilite temps reel sur operations et finances.</w:t>
      </w:r>
    </w:p>
    <w:p>
      <w:pPr>
        <w:pStyle w:val="ListBullet"/>
      </w:pPr>
      <w:r>
        <w:t>Base solide pour audit interne et pilotage manag?rial.</w:t>
      </w:r>
    </w:p>
    <w:p>
      <w:pPr>
        <w:pStyle w:val="Heading1"/>
      </w:pPr>
      <w:r>
        <w:t>3. Architecture fonctionnelle (vue simple)</w:t>
      </w:r>
    </w:p>
    <w:p>
      <w:pPr>
        <w:pStyle w:val="ListBullet"/>
      </w:pPr>
      <w:r>
        <w:t>Authentification et profil utilisateur.</w:t>
      </w:r>
    </w:p>
    <w:p>
      <w:pPr>
        <w:pStyle w:val="ListBullet"/>
      </w:pPr>
      <w:r>
        <w:t>Gestion des donnees de reference: sites, types de dechets, configurations.</w:t>
      </w:r>
    </w:p>
    <w:p>
      <w:pPr>
        <w:pStyle w:val="ListBullet"/>
      </w:pPr>
      <w:r>
        <w:t>Execution operationnelle: collectes, validations, observations, incidents.</w:t>
      </w:r>
    </w:p>
    <w:p>
      <w:pPr>
        <w:pStyle w:val="ListBullet"/>
      </w:pPr>
      <w:r>
        <w:t>Cycle financier: factures, paiements, comptabilite.</w:t>
      </w:r>
    </w:p>
    <w:p>
      <w:pPr>
        <w:pStyle w:val="ListBullet"/>
      </w:pPr>
      <w:r>
        <w:t>Rapports et exports: PDF, CSV, Excel selon les ecrans.</w:t>
      </w:r>
    </w:p>
    <w:p>
      <w:pPr>
        <w:pStyle w:val="ListBullet"/>
      </w:pPr>
      <w:r>
        <w:t>Administration: utilisateurs, roles, permissions, sessions, audit, systeme.</w:t>
      </w:r>
    </w:p>
    <w:p>
      <w:pPr>
        <w:pStyle w:val="Heading1"/>
      </w:pPr>
      <w:r>
        <w:t>4. Roles et droits (principes)</w:t>
      </w:r>
    </w:p>
    <w:p>
      <w:r>
        <w:t>La plateforme utilise des roles et permissions granulaires. Exemples de roles visibles dans le projet:</w:t>
      </w:r>
    </w:p>
    <w:p>
      <w:pPr>
        <w:pStyle w:val="ListBullet"/>
      </w:pPr>
      <w:r>
        <w:t>Super Admin</w:t>
      </w:r>
    </w:p>
    <w:p>
      <w:pPr>
        <w:pStyle w:val="ListBullet"/>
      </w:pPr>
      <w:r>
        <w:t>Administrateur</w:t>
      </w:r>
    </w:p>
    <w:p>
      <w:pPr>
        <w:pStyle w:val="ListBullet"/>
      </w:pPr>
      <w:r>
        <w:t>Coordonnateur</w:t>
      </w:r>
    </w:p>
    <w:p>
      <w:pPr>
        <w:pStyle w:val="ListBullet"/>
      </w:pPr>
      <w:r>
        <w:t>Comptable</w:t>
      </w:r>
    </w:p>
    <w:p>
      <w:pPr>
        <w:pStyle w:val="ListBullet"/>
      </w:pPr>
      <w:r>
        <w:t>Agent collecte</w:t>
      </w:r>
    </w:p>
    <w:p>
      <w:pPr>
        <w:pStyle w:val="ListBullet"/>
      </w:pPr>
      <w:r>
        <w:t>Responsable site</w:t>
      </w:r>
    </w:p>
    <w:p>
      <w:pPr>
        <w:pStyle w:val="ListBullet"/>
      </w:pPr>
      <w:r>
        <w:t>Agent marketing</w:t>
      </w:r>
    </w:p>
    <w:p>
      <w:r>
        <w:t>Principes importants a presenter:</w:t>
      </w:r>
    </w:p>
    <w:p>
      <w:pPr>
        <w:pStyle w:val="ListBullet"/>
      </w:pPr>
      <w:r>
        <w:t>Un utilisateur voit uniquement les ecrans autorises par ses permissions.</w:t>
      </w:r>
    </w:p>
    <w:p>
      <w:pPr>
        <w:pStyle w:val="ListBullet"/>
      </w:pPr>
      <w:r>
        <w:t>Un Agent collecte voit uniquement ses collectes/observations et les sites qui lui sont affectes.</w:t>
      </w:r>
    </w:p>
    <w:p>
      <w:pPr>
        <w:pStyle w:val="ListBullet"/>
      </w:pPr>
      <w:r>
        <w:t>Le Super Admin supervise l ensemble du systeme (configuration, controle, audit, maintenance).</w:t>
      </w:r>
    </w:p>
    <w:p>
      <w:pPr>
        <w:pStyle w:val="Heading1"/>
      </w:pPr>
      <w:r>
        <w:t>5. Parcours principal de bout en bout</w:t>
      </w:r>
    </w:p>
    <w:p>
      <w:pPr>
        <w:pStyle w:val="ListNumber"/>
      </w:pPr>
      <w:r>
        <w:t>Un administrateur configure les sites, types de dechets et utilisateurs.</w:t>
      </w:r>
    </w:p>
    <w:p>
      <w:pPr>
        <w:pStyle w:val="ListNumber"/>
      </w:pPr>
      <w:r>
        <w:t>Un agent de collecte enregistre les collectes terrain.</w:t>
      </w:r>
    </w:p>
    <w:p>
      <w:pPr>
        <w:pStyle w:val="ListNumber"/>
      </w:pPr>
      <w:r>
        <w:t>Les validations confirment le traitement et la responsabilite du site.</w:t>
      </w:r>
    </w:p>
    <w:p>
      <w:pPr>
        <w:pStyle w:val="ListNumber"/>
      </w:pPr>
      <w:r>
        <w:t>Le systeme genere/alimente la chaine financiere (factures puis paiements).</w:t>
      </w:r>
    </w:p>
    <w:p>
      <w:pPr>
        <w:pStyle w:val="ListNumber"/>
      </w:pPr>
      <w:r>
        <w:t>La comptabilite consolide les ecritures et l export comptable.</w:t>
      </w:r>
    </w:p>
    <w:p>
      <w:pPr>
        <w:pStyle w:val="ListNumber"/>
      </w:pPr>
      <w:r>
        <w:t>Les rapports donnent une lecture operationnelle et financiere.</w:t>
      </w:r>
    </w:p>
    <w:p>
      <w:pPr>
        <w:pStyle w:val="Heading1"/>
      </w:pPr>
      <w:r>
        <w:t>6. Description complete des fonctionnalites</w:t>
      </w:r>
    </w:p>
    <w:p>
      <w:pPr>
        <w:pStyle w:val="Heading2"/>
      </w:pPr>
      <w:r>
        <w:t>6.1 Authentification et securite compte</w:t>
      </w:r>
    </w:p>
    <w:p>
      <w:pPr>
        <w:pStyle w:val="ListBullet"/>
      </w:pPr>
      <w:r>
        <w:t>Connexion / deconnexion.</w:t>
      </w:r>
    </w:p>
    <w:p>
      <w:pPr>
        <w:pStyle w:val="ListBullet"/>
      </w:pPr>
      <w:r>
        <w:t>Inscription (selon configuration).</w:t>
      </w:r>
    </w:p>
    <w:p>
      <w:pPr>
        <w:pStyle w:val="ListBullet"/>
      </w:pPr>
      <w:r>
        <w:t>Reinitialisation du mot de passe.</w:t>
      </w:r>
    </w:p>
    <w:p>
      <w:pPr>
        <w:pStyle w:val="ListBullet"/>
      </w:pPr>
      <w:r>
        <w:t>2FA (authentification a deux facteurs): activation, confirmation, desactivation, codes de recuperation.</w:t>
      </w:r>
    </w:p>
    <w:p>
      <w:pPr>
        <w:pStyle w:val="ListBullet"/>
      </w:pPr>
      <w:r>
        <w:t>Parametres de securite du compte.</w:t>
      </w:r>
    </w:p>
    <w:p>
      <w:pPr>
        <w:pStyle w:val="ListBullet"/>
      </w:pPr>
      <w:r>
        <w:t>Gestion des sessions actives (consultation et fermeture de session).</w:t>
      </w:r>
    </w:p>
    <w:p>
      <w:pPr>
        <w:pStyle w:val="Heading2"/>
      </w:pPr>
      <w:r>
        <w:t>6.2 Dashboard</w:t>
      </w:r>
    </w:p>
    <w:p>
      <w:pPr>
        <w:pStyle w:val="ListBullet"/>
      </w:pPr>
      <w:r>
        <w:t>Indicateurs de synthese: collectes, factures, revenus, sites actifs.</w:t>
      </w:r>
    </w:p>
    <w:p>
      <w:pPr>
        <w:pStyle w:val="ListBullet"/>
      </w:pPr>
      <w:r>
        <w:t>Tendances et comparaisons temporelles.</w:t>
      </w:r>
    </w:p>
    <w:p>
      <w:pPr>
        <w:pStyle w:val="ListBullet"/>
      </w:pPr>
      <w:r>
        <w:t>Activites recentes.</w:t>
      </w:r>
    </w:p>
    <w:p>
      <w:pPr>
        <w:pStyle w:val="ListBullet"/>
      </w:pPr>
      <w:r>
        <w:t>Donnees dynamiques pour graphiques via endpoints API internes.</w:t>
      </w:r>
    </w:p>
    <w:p>
      <w:pPr>
        <w:pStyle w:val="Heading2"/>
      </w:pPr>
      <w:r>
        <w:t>6.3 Sites</w:t>
      </w:r>
    </w:p>
    <w:p>
      <w:pPr>
        <w:pStyle w:val="ListBullet"/>
      </w:pPr>
      <w:r>
        <w:t>Creation, consultation, modification, suppression de site (selon droits).</w:t>
      </w:r>
    </w:p>
    <w:p>
      <w:pPr>
        <w:pStyle w:val="ListBullet"/>
      </w:pPr>
      <w:r>
        <w:t>Informations geographiques: departement, commune, localisation, latitude, longitude.</w:t>
      </w:r>
    </w:p>
    <w:p>
      <w:pPr>
        <w:pStyle w:val="ListBullet"/>
      </w:pPr>
      <w:r>
        <w:t>Affectation d un responsable de site.</w:t>
      </w:r>
    </w:p>
    <w:p>
      <w:pPr>
        <w:pStyle w:val="ListBullet"/>
      </w:pPr>
      <w:r>
        <w:t>Filtrage de visibilite selon role (ex: agent collecte limite a ses sites affectes).</w:t>
      </w:r>
    </w:p>
    <w:p>
      <w:pPr>
        <w:pStyle w:val="Heading2"/>
      </w:pPr>
      <w:r>
        <w:t>6.4 Types de dechets</w:t>
      </w:r>
    </w:p>
    <w:p>
      <w:pPr>
        <w:pStyle w:val="ListBullet"/>
      </w:pPr>
      <w:r>
        <w:t>Creation/modification/suppression des types de dechets.</w:t>
      </w:r>
    </w:p>
    <w:p>
      <w:pPr>
        <w:pStyle w:val="ListBullet"/>
      </w:pPr>
      <w:r>
        <w:t>Prise en compte du code DBM au niveau des formulaires.</w:t>
      </w:r>
    </w:p>
    <w:p>
      <w:pPr>
        <w:pStyle w:val="Heading2"/>
      </w:pPr>
      <w:r>
        <w:t>6.5 Collectes</w:t>
      </w:r>
    </w:p>
    <w:p>
      <w:pPr>
        <w:pStyle w:val="ListBullet"/>
      </w:pPr>
      <w:r>
        <w:t>Creation de collecte avec site, type de dechet, poids, date, numero de collecte.</w:t>
      </w:r>
    </w:p>
    <w:p>
      <w:pPr>
        <w:pStyle w:val="ListBullet"/>
      </w:pPr>
      <w:r>
        <w:t>Association automatique de l agent connecte pour la collecte.</w:t>
      </w:r>
    </w:p>
    <w:p>
      <w:pPr>
        <w:pStyle w:val="ListBullet"/>
      </w:pPr>
      <w:r>
        <w:t>Gestion de validation / invalidation de collecte.</w:t>
      </w:r>
    </w:p>
    <w:p>
      <w:pPr>
        <w:pStyle w:val="ListBullet"/>
      </w:pPr>
      <w:r>
        <w:t>Gestion des incidents lies a une collecte.</w:t>
      </w:r>
    </w:p>
    <w:p>
      <w:pPr>
        <w:pStyle w:val="ListBullet"/>
      </w:pPr>
      <w:r>
        <w:t>Controle d acces strict selon role et perimetre (agent/responsable site).</w:t>
      </w:r>
    </w:p>
    <w:p>
      <w:pPr>
        <w:pStyle w:val="Heading2"/>
      </w:pPr>
      <w:r>
        <w:t>6.6 Validations</w:t>
      </w:r>
    </w:p>
    <w:p>
      <w:pPr>
        <w:pStyle w:val="ListBullet"/>
      </w:pPr>
      <w:r>
        <w:t>Creation et suivi des validations des collectes.</w:t>
      </w:r>
    </w:p>
    <w:p>
      <w:pPr>
        <w:pStyle w:val="ListBullet"/>
      </w:pPr>
      <w:r>
        <w:t>Historisation de la validation par utilisateur responsable.</w:t>
      </w:r>
    </w:p>
    <w:p>
      <w:pPr>
        <w:pStyle w:val="Heading2"/>
      </w:pPr>
      <w:r>
        <w:t>6.7 Observations</w:t>
      </w:r>
    </w:p>
    <w:p>
      <w:pPr>
        <w:pStyle w:val="ListBullet"/>
      </w:pPr>
      <w:r>
        <w:t>Creation, consultation, modification, suppression des observations.</w:t>
      </w:r>
    </w:p>
    <w:p>
      <w:pPr>
        <w:pStyle w:val="ListBullet"/>
      </w:pPr>
      <w:r>
        <w:t>Corbeille et restauration des observations supprimees (soft delete).</w:t>
      </w:r>
    </w:p>
    <w:p>
      <w:pPr>
        <w:pStyle w:val="ListBullet"/>
      </w:pPr>
      <w:r>
        <w:t>Restriction: un agent agit uniquement sur ses propres observations.</w:t>
      </w:r>
    </w:p>
    <w:p>
      <w:pPr>
        <w:pStyle w:val="Heading2"/>
      </w:pPr>
      <w:r>
        <w:t>6.8 Factures</w:t>
      </w:r>
    </w:p>
    <w:p>
      <w:pPr>
        <w:pStyle w:val="ListBullet"/>
      </w:pPr>
      <w:r>
        <w:t>Creation de factures par site et collectes associees.</w:t>
      </w:r>
    </w:p>
    <w:p>
      <w:pPr>
        <w:pStyle w:val="ListBullet"/>
      </w:pPr>
      <w:r>
        <w:t>Consultation du detail facture et statut (payee / impayee / partielle selon workflow).</w:t>
      </w:r>
    </w:p>
    <w:p>
      <w:pPr>
        <w:pStyle w:val="ListBullet"/>
      </w:pPr>
      <w:r>
        <w:t>Mise a jour et suppression selon permissions.</w:t>
      </w:r>
    </w:p>
    <w:p>
      <w:pPr>
        <w:pStyle w:val="Heading2"/>
      </w:pPr>
      <w:r>
        <w:t>6.9 Paiements</w:t>
      </w:r>
    </w:p>
    <w:p>
      <w:pPr>
        <w:pStyle w:val="ListBullet"/>
      </w:pPr>
      <w:r>
        <w:t>Enregistrement des paiements rattaches aux factures.</w:t>
      </w:r>
    </w:p>
    <w:p>
      <w:pPr>
        <w:pStyle w:val="ListBullet"/>
      </w:pPr>
      <w:r>
        <w:t>Modes de paiement, dates, statut, validation/annulation.</w:t>
      </w:r>
    </w:p>
    <w:p>
      <w:pPr>
        <w:pStyle w:val="ListBullet"/>
      </w:pPr>
      <w:r>
        <w:t>Vision detaillee des paiements par facture.</w:t>
      </w:r>
    </w:p>
    <w:p>
      <w:pPr>
        <w:pStyle w:val="Heading2"/>
      </w:pPr>
      <w:r>
        <w:t>6.10 Comptabilite</w:t>
      </w:r>
    </w:p>
    <w:p>
      <w:pPr>
        <w:pStyle w:val="ListBullet"/>
      </w:pPr>
      <w:r>
        <w:t>Journal comptable avec filtres.</w:t>
      </w:r>
    </w:p>
    <w:p>
      <w:pPr>
        <w:pStyle w:val="ListBullet"/>
      </w:pPr>
      <w:r>
        <w:t>Export comptable (CSV/Excel).</w:t>
      </w:r>
    </w:p>
    <w:p>
      <w:pPr>
        <w:pStyle w:val="ListBullet"/>
      </w:pPr>
      <w:r>
        <w:t>Generation PDF du journal.</w:t>
      </w:r>
    </w:p>
    <w:p>
      <w:pPr>
        <w:pStyle w:val="ListBullet"/>
      </w:pPr>
      <w:r>
        <w:t>Consolidation des ecritures liees aux factures et paiements.</w:t>
      </w:r>
    </w:p>
    <w:p>
      <w:pPr>
        <w:pStyle w:val="Heading2"/>
      </w:pPr>
      <w:r>
        <w:t>6.11 Rapports</w:t>
      </w:r>
    </w:p>
    <w:p>
      <w:pPr>
        <w:pStyle w:val="ListBullet"/>
      </w:pPr>
      <w:r>
        <w:t>Rapports Collectes: periode, site, agent, statut, type de dechet.</w:t>
      </w:r>
    </w:p>
    <w:p>
      <w:pPr>
        <w:pStyle w:val="ListBullet"/>
      </w:pPr>
      <w:r>
        <w:t>Rapports Financiers: factures, paiements, repartitions et tendances.</w:t>
      </w:r>
    </w:p>
    <w:p>
      <w:pPr>
        <w:pStyle w:val="ListBullet"/>
      </w:pPr>
      <w:r>
        <w:t>Rapports Sites: performance, activite, observations, incidents.</w:t>
      </w:r>
    </w:p>
    <w:p>
      <w:pPr>
        <w:pStyle w:val="ListBullet"/>
      </w:pPr>
      <w:r>
        <w:t>Periode glissante par defaut et messages explicites si absence de donnees.</w:t>
      </w:r>
    </w:p>
    <w:p>
      <w:pPr>
        <w:pStyle w:val="ListBullet"/>
      </w:pPr>
      <w:r>
        <w:t>Exports PDF/Excel selon permissions.</w:t>
      </w:r>
    </w:p>
    <w:p>
      <w:pPr>
        <w:pStyle w:val="Heading2"/>
      </w:pPr>
      <w:r>
        <w:t>6.12 Utilisateurs, roles, permissions</w:t>
      </w:r>
    </w:p>
    <w:p>
      <w:pPr>
        <w:pStyle w:val="ListBullet"/>
      </w:pPr>
      <w:r>
        <w:t>CRUD utilisateurs avec profil et avatar.</w:t>
      </w:r>
    </w:p>
    <w:p>
      <w:pPr>
        <w:pStyle w:val="ListBullet"/>
      </w:pPr>
      <w:r>
        <w:t>Affectation role principal.</w:t>
      </w:r>
    </w:p>
    <w:p>
      <w:pPr>
        <w:pStyle w:val="ListBullet"/>
      </w:pPr>
      <w:r>
        <w:t>Affectation site principal et sites autorises multiples.</w:t>
      </w:r>
    </w:p>
    <w:p>
      <w:pPr>
        <w:pStyle w:val="ListBullet"/>
      </w:pPr>
      <w:r>
        <w:t>Gestion active/inactive du compte.</w:t>
      </w:r>
    </w:p>
    <w:p>
      <w:pPr>
        <w:pStyle w:val="ListBullet"/>
      </w:pPr>
      <w:r>
        <w:t>Import utilisateurs CSV (admin).</w:t>
      </w:r>
    </w:p>
    <w:p>
      <w:pPr>
        <w:pStyle w:val="ListBullet"/>
      </w:pPr>
      <w:r>
        <w:t>Invitations utilisateurs (admin).</w:t>
      </w:r>
    </w:p>
    <w:p>
      <w:pPr>
        <w:pStyle w:val="Heading2"/>
      </w:pPr>
      <w:r>
        <w:t>6.13 Configuration</w:t>
      </w:r>
    </w:p>
    <w:p>
      <w:pPr>
        <w:pStyle w:val="ListBullet"/>
      </w:pPr>
      <w:r>
        <w:t>Gestion centralisee des sites, types de dechets, roles et permissions.</w:t>
      </w:r>
    </w:p>
    <w:p>
      <w:pPr>
        <w:pStyle w:val="ListBullet"/>
      </w:pPr>
      <w:r>
        <w:t>Attribution/retrait de roles et permissions.</w:t>
      </w:r>
    </w:p>
    <w:p>
      <w:pPr>
        <w:pStyle w:val="ListBullet"/>
      </w:pPr>
      <w:r>
        <w:t>Fonctions utilitaires de creation de roles/permissions par defaut.</w:t>
      </w:r>
    </w:p>
    <w:p>
      <w:pPr>
        <w:pStyle w:val="Heading2"/>
      </w:pPr>
      <w:r>
        <w:t>6.14 Audit, systeme et administration avancee</w:t>
      </w:r>
    </w:p>
    <w:p>
      <w:pPr>
        <w:pStyle w:val="ListBullet"/>
      </w:pPr>
      <w:r>
        <w:t>Audit des actions (consultation et export).</w:t>
      </w:r>
    </w:p>
    <w:p>
      <w:pPr>
        <w:pStyle w:val="ListBullet"/>
      </w:pPr>
      <w:r>
        <w:t>Maintenance systeme, gestion logs, sauvegarde et restauration operationnelle.</w:t>
      </w:r>
    </w:p>
    <w:p>
      <w:pPr>
        <w:pStyle w:val="ListBullet"/>
      </w:pPr>
      <w:r>
        <w:t>Informations systeme et operations d optimisation.</w:t>
      </w:r>
    </w:p>
    <w:p>
      <w:pPr>
        <w:pStyle w:val="Heading1"/>
      </w:pPr>
      <w:r>
        <w:t>7. Donnees et referentiels a connaitre</w:t>
      </w:r>
    </w:p>
    <w:p>
      <w:pPr>
        <w:pStyle w:val="ListBullet"/>
      </w:pPr>
      <w:r>
        <w:t>Utilisateur: identite, role, statut, avatar, site principal, sites autorises.</w:t>
      </w:r>
    </w:p>
    <w:p>
      <w:pPr>
        <w:pStyle w:val="ListBullet"/>
      </w:pPr>
      <w:r>
        <w:t>Site: identification, geographie, responsable.</w:t>
      </w:r>
    </w:p>
    <w:p>
      <w:pPr>
        <w:pStyle w:val="ListBullet"/>
      </w:pPr>
      <w:r>
        <w:t>Collecte: site, agent, type de dechet, poids, statut, validation.</w:t>
      </w:r>
    </w:p>
    <w:p>
      <w:pPr>
        <w:pStyle w:val="ListBullet"/>
      </w:pPr>
      <w:r>
        <w:t>Observation/Incident: elements qualitatifs et suivi des anomalies.</w:t>
      </w:r>
    </w:p>
    <w:p>
      <w:pPr>
        <w:pStyle w:val="ListBullet"/>
      </w:pPr>
      <w:r>
        <w:t>Facture/Paiement: socle du flux financier.</w:t>
      </w:r>
    </w:p>
    <w:p>
      <w:pPr>
        <w:pStyle w:val="ListBullet"/>
      </w:pPr>
      <w:r>
        <w:t>Ecriture comptable: vision normalisee des mouvements.</w:t>
      </w:r>
    </w:p>
    <w:p>
      <w:pPr>
        <w:pStyle w:val="Heading1"/>
      </w:pPr>
      <w:r>
        <w:t>8. Script de presentation (pret a l emploi - 45 a 60 min)</w:t>
      </w:r>
    </w:p>
    <w:p>
      <w:pPr>
        <w:pStyle w:val="Heading2"/>
      </w:pPr>
      <w:r>
        <w:t>8.1 Introduction (5 min)</w:t>
      </w:r>
    </w:p>
    <w:p>
      <w:pPr>
        <w:pStyle w:val="ListNumber"/>
      </w:pPr>
      <w:r>
        <w:t>Contexte metier et probleme initial.</w:t>
      </w:r>
    </w:p>
    <w:p>
      <w:pPr>
        <w:pStyle w:val="ListNumber"/>
      </w:pPr>
      <w:r>
        <w:t>Objectifs du projet.</w:t>
      </w:r>
    </w:p>
    <w:p>
      <w:pPr>
        <w:pStyle w:val="ListNumber"/>
      </w:pPr>
      <w:r>
        <w:t>Perimetre: operations + finances + gouvernance.</w:t>
      </w:r>
    </w:p>
    <w:p>
      <w:pPr>
        <w:pStyle w:val="Heading2"/>
      </w:pPr>
      <w:r>
        <w:t>8.2 Demonstration fonctionnelle (30 a 40 min)</w:t>
      </w:r>
    </w:p>
    <w:p>
      <w:pPr>
        <w:pStyle w:val="ListNumber"/>
      </w:pPr>
      <w:r>
        <w:t>Connexion Super Admin, vue dashboard et navigation generale.</w:t>
      </w:r>
    </w:p>
    <w:p>
      <w:pPr>
        <w:pStyle w:val="ListNumber"/>
      </w:pPr>
      <w:r>
        <w:t>Configuration rapide: site, type de dechet, utilisateur agent.</w:t>
      </w:r>
    </w:p>
    <w:p>
      <w:pPr>
        <w:pStyle w:val="ListNumber"/>
      </w:pPr>
      <w:r>
        <w:t>Affectation d un site principal + sites autorises a un agent.</w:t>
      </w:r>
    </w:p>
    <w:p>
      <w:pPr>
        <w:pStyle w:val="ListNumber"/>
      </w:pPr>
      <w:r>
        <w:t>Connexion en Agent collecte, creation d une collecte.</w:t>
      </w:r>
    </w:p>
    <w:p>
      <w:pPr>
        <w:pStyle w:val="ListNumber"/>
      </w:pPr>
      <w:r>
        <w:t>Ajout d une observation, verification des restrictions de visibilite.</w:t>
      </w:r>
    </w:p>
    <w:p>
      <w:pPr>
        <w:pStyle w:val="ListNumber"/>
      </w:pPr>
      <w:r>
        <w:t>Retour Super Admin/Comptable: facture puis paiement.</w:t>
      </w:r>
    </w:p>
    <w:p>
      <w:pPr>
        <w:pStyle w:val="ListNumber"/>
      </w:pPr>
      <w:r>
        <w:t>Ouverture module Comptabilite: journal + export.</w:t>
      </w:r>
    </w:p>
    <w:p>
      <w:pPr>
        <w:pStyle w:val="ListNumber"/>
      </w:pPr>
      <w:r>
        <w:t>Rapports Collectes et Financiers + export PDF/Excel/CSV.</w:t>
      </w:r>
    </w:p>
    <w:p>
      <w:pPr>
        <w:pStyle w:val="Heading2"/>
      </w:pPr>
      <w:r>
        <w:t>8.3 Conclusion (5 a 10 min)</w:t>
      </w:r>
    </w:p>
    <w:p>
      <w:pPr>
        <w:pStyle w:val="ListNumber"/>
      </w:pPr>
      <w:r>
        <w:t>Benefices constates: tra?abilite, pilotage, securite.</w:t>
      </w:r>
    </w:p>
    <w:p>
      <w:pPr>
        <w:pStyle w:val="ListNumber"/>
      </w:pPr>
      <w:r>
        <w:t>Roadmap possible: integrations externes, KPIs additionnels, automatisations.</w:t>
      </w:r>
    </w:p>
    <w:p>
      <w:pPr>
        <w:pStyle w:val="Heading1"/>
      </w:pPr>
      <w:r>
        <w:t>9. Guide de prise de parole (non technique)</w:t>
      </w:r>
    </w:p>
    <w:p>
      <w:pPr>
        <w:pStyle w:val="ListBullet"/>
      </w:pPr>
      <w:r>
        <w:t>Utiliser un vocabulaire metier: collecte, site, validation, facture, paiement, journal.</w:t>
      </w:r>
    </w:p>
    <w:p>
      <w:pPr>
        <w:pStyle w:val="ListBullet"/>
      </w:pPr>
      <w:r>
        <w:t>Montrer un cas concret unique de bout en bout pour raconter une histoire claire.</w:t>
      </w:r>
    </w:p>
    <w:p>
      <w:pPr>
        <w:pStyle w:val="ListBullet"/>
      </w:pPr>
      <w:r>
        <w:t>Insister sur qui fait quoi selon les roles.</w:t>
      </w:r>
    </w:p>
    <w:p>
      <w:pPr>
        <w:pStyle w:val="ListBullet"/>
      </w:pPr>
      <w:r>
        <w:t>Toujours relier une fonctionnalite a un benefice business.</w:t>
      </w:r>
    </w:p>
    <w:p>
      <w:pPr>
        <w:pStyle w:val="Heading1"/>
      </w:pPr>
      <w:r>
        <w:t>10. Questions frequentes et reponses courtes</w:t>
      </w:r>
    </w:p>
    <w:p>
      <w:pPr>
        <w:pStyle w:val="Heading2"/>
      </w:pPr>
      <w:r>
        <w:t>Q1: Comment eviter qu un agent voie des donnees hors perimetre ?</w:t>
      </w:r>
    </w:p>
    <w:p>
      <w:r>
        <w:t>Reponse: Par roles/permissions et filtrage des donnees selon utilisateur et sites affectes.</w:t>
      </w:r>
    </w:p>
    <w:p>
      <w:pPr>
        <w:pStyle w:val="Heading2"/>
      </w:pPr>
      <w:r>
        <w:t>Q2: Peut-on exporter les donnees pour la direction ou l audit ?</w:t>
      </w:r>
    </w:p>
    <w:p>
      <w:r>
        <w:t>Reponse: Oui, export CSV/Excel/PDF selon les modules et droits.</w:t>
      </w:r>
    </w:p>
    <w:p>
      <w:pPr>
        <w:pStyle w:val="Heading2"/>
      </w:pPr>
      <w:r>
        <w:t>Q3: Comment securiser les comptes sensibles ?</w:t>
      </w:r>
    </w:p>
    <w:p>
      <w:r>
        <w:t>Reponse: 2FA, gestion des sessions, permissions fines, audit des actions.</w:t>
      </w:r>
    </w:p>
    <w:p>
      <w:pPr>
        <w:pStyle w:val="Heading2"/>
      </w:pPr>
      <w:r>
        <w:t>Q4: Que se passe-t-il si une operation est incorrecte ?</w:t>
      </w:r>
    </w:p>
    <w:p>
      <w:r>
        <w:t>Reponse: Gestion de statuts, invalidation/annulation, correction via profils autorises, journalisation.</w:t>
      </w:r>
    </w:p>
    <w:p>
      <w:pPr>
        <w:pStyle w:val="Heading1"/>
      </w:pPr>
      <w:r>
        <w:t>11. Checklist avant la presentation de demain</w:t>
      </w:r>
    </w:p>
    <w:p>
      <w:pPr>
        <w:pStyle w:val="ListNumber"/>
      </w:pPr>
      <w:r>
        <w:t>Verifier les comptes de demo: Super Admin, Agent collecte, Comptable.</w:t>
      </w:r>
    </w:p>
    <w:p>
      <w:pPr>
        <w:pStyle w:val="ListNumber"/>
      </w:pPr>
      <w:r>
        <w:t>Verifier les permissions des comptes demo.</w:t>
      </w:r>
    </w:p>
    <w:p>
      <w:pPr>
        <w:pStyle w:val="ListNumber"/>
      </w:pPr>
      <w:r>
        <w:t>Verifier les donnees de demo: au moins 2 sites, 2 collectes, 1 facture, 1 paiement.</w:t>
      </w:r>
    </w:p>
    <w:p>
      <w:pPr>
        <w:pStyle w:val="ListNumber"/>
      </w:pPr>
      <w:r>
        <w:t>Verifier l affichage des images (avatars/signatures) et le lien storage en production.</w:t>
      </w:r>
    </w:p>
    <w:p>
      <w:pPr>
        <w:pStyle w:val="ListNumber"/>
      </w:pPr>
      <w:r>
        <w:t>Preparer 3 exports de demo: CSV, Excel, PDF.</w:t>
      </w:r>
    </w:p>
    <w:p>
      <w:pPr>
        <w:pStyle w:val="ListNumber"/>
      </w:pPr>
      <w:r>
        <w:t>Tester le scenario complet sans interruption.</w:t>
      </w:r>
    </w:p>
    <w:p>
      <w:pPr>
        <w:pStyle w:val="Heading1"/>
      </w:pPr>
      <w:r>
        <w:t>12. Plan de secours en cas d incident pendant la demo</w:t>
      </w:r>
    </w:p>
    <w:p>
      <w:pPr>
        <w:pStyle w:val="ListBullet"/>
      </w:pPr>
      <w:r>
        <w:t>Si une page est vide: montrer un rapport deja exporte (PDF/Excel) comme preuve fonctionnelle.</w:t>
      </w:r>
    </w:p>
    <w:p>
      <w:pPr>
        <w:pStyle w:val="ListBullet"/>
      </w:pPr>
      <w:r>
        <w:t>Si un compte est bloque: basculer sur un compte de secours prepare a l avance.</w:t>
      </w:r>
    </w:p>
    <w:p>
      <w:pPr>
        <w:pStyle w:val="ListBullet"/>
      </w:pPr>
      <w:r>
        <w:t>Si une image ne charge pas: continuer la demo sur le flux metier principal, puis expliquer le point technique.</w:t>
      </w:r>
    </w:p>
    <w:p>
      <w:pPr>
        <w:pStyle w:val="Heading1"/>
      </w:pPr>
      <w:r>
        <w:t>13. Annexes utiles</w:t>
      </w:r>
    </w:p>
    <w:p>
      <w:pPr>
        <w:pStyle w:val="Heading2"/>
      </w:pPr>
      <w:r>
        <w:t>13.1 Liste des modules presents dans le menu</w:t>
      </w:r>
    </w:p>
    <w:p>
      <w:pPr>
        <w:pStyle w:val="ListBullet"/>
      </w:pPr>
      <w:r>
        <w:t>Dashboard</w:t>
      </w:r>
    </w:p>
    <w:p>
      <w:pPr>
        <w:pStyle w:val="ListBullet"/>
      </w:pPr>
      <w:r>
        <w:t>Collectes</w:t>
      </w:r>
    </w:p>
    <w:p>
      <w:pPr>
        <w:pStyle w:val="ListBullet"/>
      </w:pPr>
      <w:r>
        <w:t>Sites</w:t>
      </w:r>
    </w:p>
    <w:p>
      <w:pPr>
        <w:pStyle w:val="ListBullet"/>
      </w:pPr>
      <w:r>
        <w:t>Types de dechets</w:t>
      </w:r>
    </w:p>
    <w:p>
      <w:pPr>
        <w:pStyle w:val="ListBullet"/>
      </w:pPr>
      <w:r>
        <w:t>Observations</w:t>
      </w:r>
    </w:p>
    <w:p>
      <w:pPr>
        <w:pStyle w:val="ListBullet"/>
      </w:pPr>
      <w:r>
        <w:t>Validations</w:t>
      </w:r>
    </w:p>
    <w:p>
      <w:pPr>
        <w:pStyle w:val="ListBullet"/>
      </w:pPr>
      <w:r>
        <w:t>Factures</w:t>
      </w:r>
    </w:p>
    <w:p>
      <w:pPr>
        <w:pStyle w:val="ListBullet"/>
      </w:pPr>
      <w:r>
        <w:t>Paiements</w:t>
      </w:r>
    </w:p>
    <w:p>
      <w:pPr>
        <w:pStyle w:val="ListBullet"/>
      </w:pPr>
      <w:r>
        <w:t>Comptabilite</w:t>
      </w:r>
    </w:p>
    <w:p>
      <w:pPr>
        <w:pStyle w:val="ListBullet"/>
      </w:pPr>
      <w:r>
        <w:t>Rapports</w:t>
      </w:r>
    </w:p>
    <w:p>
      <w:pPr>
        <w:pStyle w:val="ListBullet"/>
      </w:pPr>
      <w:r>
        <w:t>Utilisateurs</w:t>
      </w:r>
    </w:p>
    <w:p>
      <w:pPr>
        <w:pStyle w:val="ListBullet"/>
      </w:pPr>
      <w:r>
        <w:t>Configuration</w:t>
      </w:r>
    </w:p>
    <w:p>
      <w:pPr>
        <w:pStyle w:val="ListBullet"/>
      </w:pPr>
      <w:r>
        <w:t>Audit/Systeme/Securite (selon role)</w:t>
      </w:r>
    </w:p>
    <w:p>
      <w:pPr>
        <w:pStyle w:val="Heading2"/>
      </w:pPr>
      <w:r>
        <w:t>13.2 Message final conseille</w:t>
      </w:r>
    </w:p>
    <w:p>
      <w:r>
        <w:t>PSSP IMPACT+ fournit une chaine numerique complete: de l operation terrain a la lecture financiere, avec controle des acces, tra?abilite et capacite de pilotage manag?rial.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