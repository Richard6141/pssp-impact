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Guide Technique Complet - PSSP IMPACT+</w:t>
      </w:r>
    </w:p>
    <w:p>
      <w:pPr>
        <w:jc w:val="center"/>
      </w:pPr>
      <w:r>
        <w:t>Version engineering, architecture, exploitation et maintenance</w:t>
      </w:r>
    </w:p>
    <w:p>
      <w:pPr>
        <w:jc w:val="center"/>
      </w:pPr>
      <w:r>
        <w:t>Date: 11/02/2026</w:t>
      </w:r>
    </w:p>
    <w:p/>
    <w:p>
      <w:pPr>
        <w:pStyle w:val="Heading1"/>
      </w:pPr>
      <w:r>
        <w:t>1. Objectif et public cible</w:t>
      </w:r>
    </w:p>
    <w:p>
      <w:r>
        <w:t>Ce document sert de reference technique pour l equipe IT, les integrateurs et les admins systeme. Il couvre l architecture applicative, la structure des donnees, les flux metier techniques, la securite, le deploiement, l exploitation et le diagnostic.</w:t>
      </w:r>
    </w:p>
    <w:p>
      <w:pPr>
        <w:pStyle w:val="Heading1"/>
      </w:pPr>
      <w:r>
        <w:t>2. Stack technique</w:t>
      </w:r>
    </w:p>
    <w:p>
      <w:pPr>
        <w:pStyle w:val="ListBullet"/>
      </w:pPr>
      <w:r>
        <w:t>Backend: Laravel (PHP)</w:t>
      </w:r>
    </w:p>
    <w:p>
      <w:pPr>
        <w:pStyle w:val="ListBullet"/>
      </w:pPr>
      <w:r>
        <w:t>Frontend serveur: Blade + Bootstrap/NiceAdmin</w:t>
      </w:r>
    </w:p>
    <w:p>
      <w:pPr>
        <w:pStyle w:val="ListBullet"/>
      </w:pPr>
      <w:r>
        <w:t>Base de donnees: MySQL/MariaDB</w:t>
      </w:r>
    </w:p>
    <w:p>
      <w:pPr>
        <w:pStyle w:val="ListBullet"/>
      </w:pPr>
      <w:r>
        <w:t>Gestion des roles/permissions: Spatie Permission</w:t>
      </w:r>
    </w:p>
    <w:p>
      <w:pPr>
        <w:pStyle w:val="ListBullet"/>
      </w:pPr>
      <w:r>
        <w:t>Exports: CSV/Excel, PDF (DomPDF)</w:t>
      </w:r>
    </w:p>
    <w:p>
      <w:pPr>
        <w:pStyle w:val="ListBullet"/>
      </w:pPr>
      <w:r>
        <w:t>Auth avancee: 2FA, reset password, gestion sessions</w:t>
      </w:r>
    </w:p>
    <w:p>
      <w:pPr>
        <w:pStyle w:val="ListBullet"/>
      </w:pPr>
      <w:r>
        <w:t>Suivi admin: audit logs, outils systeme, sauvegardes</w:t>
      </w:r>
    </w:p>
    <w:p>
      <w:pPr>
        <w:pStyle w:val="Heading1"/>
      </w:pPr>
      <w:r>
        <w:t>3. Architecture logicielle</w:t>
      </w:r>
    </w:p>
    <w:p>
      <w:pPr>
        <w:pStyle w:val="Heading2"/>
      </w:pPr>
      <w:r>
        <w:t>3.1 Couches</w:t>
      </w:r>
    </w:p>
    <w:p>
      <w:pPr>
        <w:pStyle w:val="ListBullet"/>
      </w:pPr>
      <w:r>
        <w:t>Routes web (`routes/web.php`): definition des endpoints et middlewares.</w:t>
      </w:r>
    </w:p>
    <w:p>
      <w:pPr>
        <w:pStyle w:val="ListBullet"/>
      </w:pPr>
      <w:r>
        <w:t>Controllers (`app/Http/Controllers/*`): orchestration des cas d usage.</w:t>
      </w:r>
    </w:p>
    <w:p>
      <w:pPr>
        <w:pStyle w:val="ListBullet"/>
      </w:pPr>
      <w:r>
        <w:t>Models Eloquent (`app/Models/*`): mapping des entites et relations.</w:t>
      </w:r>
    </w:p>
    <w:p>
      <w:pPr>
        <w:pStyle w:val="ListBullet"/>
      </w:pPr>
      <w:r>
        <w:t>Views Blade (`resources/views/*`): rendu UI.</w:t>
      </w:r>
    </w:p>
    <w:p>
      <w:pPr>
        <w:pStyle w:val="ListBullet"/>
      </w:pPr>
      <w:r>
        <w:t>Services (`app/Services/*`): logique metier transversale (ex: comptabilite).</w:t>
      </w:r>
    </w:p>
    <w:p>
      <w:pPr>
        <w:pStyle w:val="ListBullet"/>
      </w:pPr>
      <w:r>
        <w:t>Migrations/Seeders (`database/migrations`, `database/seeders`): schema et donnees initiales.</w:t>
      </w:r>
    </w:p>
    <w:p>
      <w:pPr>
        <w:pStyle w:val="Heading2"/>
      </w:pPr>
      <w:r>
        <w:t>3.2 Modules fonctionnels</w:t>
      </w:r>
    </w:p>
    <w:p>
      <w:pPr>
        <w:pStyle w:val="ListBullet"/>
      </w:pPr>
      <w:r>
        <w:t>Collectes, Sites, Types de dechets, Observations, Validations</w:t>
      </w:r>
    </w:p>
    <w:p>
      <w:pPr>
        <w:pStyle w:val="ListBullet"/>
      </w:pPr>
      <w:r>
        <w:t>Factures, Paiements, Comptabilite</w:t>
      </w:r>
    </w:p>
    <w:p>
      <w:pPr>
        <w:pStyle w:val="ListBullet"/>
      </w:pPr>
      <w:r>
        <w:t>Rapports (collectes, financiers, sites)</w:t>
      </w:r>
    </w:p>
    <w:p>
      <w:pPr>
        <w:pStyle w:val="ListBullet"/>
      </w:pPr>
      <w:r>
        <w:t>Utilisateurs, Roles, Permissions, Configuration</w:t>
      </w:r>
    </w:p>
    <w:p>
      <w:pPr>
        <w:pStyle w:val="ListBullet"/>
      </w:pPr>
      <w:r>
        <w:t>Audit, securite, sessions, systeme</w:t>
      </w:r>
    </w:p>
    <w:p>
      <w:pPr>
        <w:pStyle w:val="Heading1"/>
      </w:pPr>
      <w:r>
        <w:t>4. Entites de donnees et relations principales</w:t>
      </w:r>
    </w:p>
    <w:p>
      <w:pPr>
        <w:pStyle w:val="Heading2"/>
      </w:pPr>
      <w:r>
        <w:t>4.1 Entites coeur</w:t>
      </w:r>
    </w:p>
    <w:p>
      <w:pPr>
        <w:pStyle w:val="ListBullet"/>
      </w:pPr>
      <w:r>
        <w:t>users: utilisateurs applicatifs avec `user_id` (UUID), role(s), statut, profil.</w:t>
      </w:r>
    </w:p>
    <w:p>
      <w:pPr>
        <w:pStyle w:val="ListBullet"/>
      </w:pPr>
      <w:r>
        <w:t>sites: referentiel des sites, responsable de site, geolocalisation.</w:t>
      </w:r>
    </w:p>
    <w:p>
      <w:pPr>
        <w:pStyle w:val="ListBullet"/>
      </w:pPr>
      <w:r>
        <w:t>site_user: pivot n-n utilisateur/site (acces multi-sites, `is_primary`).</w:t>
      </w:r>
    </w:p>
    <w:p>
      <w:pPr>
        <w:pStyle w:val="ListBullet"/>
      </w:pPr>
      <w:r>
        <w:t>type_dechets: catalogues de dechets (incluant code DBM).</w:t>
      </w:r>
    </w:p>
    <w:p>
      <w:pPr>
        <w:pStyle w:val="ListBullet"/>
      </w:pPr>
      <w:r>
        <w:t>collectes: operations terrain (site, agent, type, poids, statut, validation).</w:t>
      </w:r>
    </w:p>
    <w:p>
      <w:pPr>
        <w:pStyle w:val="ListBullet"/>
      </w:pPr>
      <w:r>
        <w:t>incidents: evenements associes aux collectes.</w:t>
      </w:r>
    </w:p>
    <w:p>
      <w:pPr>
        <w:pStyle w:val="ListBullet"/>
      </w:pPr>
      <w:r>
        <w:t>observations: remarques qualite/exploitation, soft delete.</w:t>
      </w:r>
    </w:p>
    <w:p>
      <w:pPr>
        <w:pStyle w:val="ListBullet"/>
      </w:pPr>
      <w:r>
        <w:t>validations: signatures/validations des collectes par responsable.</w:t>
      </w:r>
    </w:p>
    <w:p>
      <w:pPr>
        <w:pStyle w:val="ListBullet"/>
      </w:pPr>
      <w:r>
        <w:t>factures: cycle de facturation par site/collectes.</w:t>
      </w:r>
    </w:p>
    <w:p>
      <w:pPr>
        <w:pStyle w:val="ListBullet"/>
      </w:pPr>
      <w:r>
        <w:t>paiements: reglements rattaches aux factures.</w:t>
      </w:r>
    </w:p>
    <w:p>
      <w:pPr>
        <w:pStyle w:val="ListBullet"/>
      </w:pPr>
      <w:r>
        <w:t>ecritures_comptables: journalisation comptable.</w:t>
      </w:r>
    </w:p>
    <w:p>
      <w:pPr>
        <w:pStyle w:val="Heading2"/>
      </w:pPr>
      <w:r>
        <w:t>4.2 Relations critiques</w:t>
      </w:r>
    </w:p>
    <w:p>
      <w:pPr>
        <w:pStyle w:val="ListBullet"/>
      </w:pPr>
      <w:r>
        <w:t>User 1-n Collecte (`agent_id`).</w:t>
      </w:r>
    </w:p>
    <w:p>
      <w:pPr>
        <w:pStyle w:val="ListBullet"/>
      </w:pPr>
      <w:r>
        <w:t>User n-n Site via `site_user` + User 1-1 legacy via `site_id`.</w:t>
      </w:r>
    </w:p>
    <w:p>
      <w:pPr>
        <w:pStyle w:val="ListBullet"/>
      </w:pPr>
      <w:r>
        <w:t>Site 1-n Collecte / Facture / Observation.</w:t>
      </w:r>
    </w:p>
    <w:p>
      <w:pPr>
        <w:pStyle w:val="ListBullet"/>
      </w:pPr>
      <w:r>
        <w:t>Facture 1-n Paiement.</w:t>
      </w:r>
    </w:p>
    <w:p>
      <w:pPr>
        <w:pStyle w:val="ListBullet"/>
      </w:pPr>
      <w:r>
        <w:t>Collecte 1-0..1 Incident, 1-n Validation selon workflow.</w:t>
      </w:r>
    </w:p>
    <w:p>
      <w:pPr>
        <w:pStyle w:val="Heading1"/>
      </w:pPr>
      <w:r>
        <w:t>5. Controle d acces et perimetre de donnees</w:t>
      </w:r>
    </w:p>
    <w:p>
      <w:pPr>
        <w:pStyle w:val="Heading2"/>
      </w:pPr>
      <w:r>
        <w:t>5.1 Middleware et permissions</w:t>
      </w:r>
    </w:p>
    <w:p>
      <w:pPr>
        <w:pStyle w:val="ListBullet"/>
      </w:pPr>
      <w:r>
        <w:t>Middlewares `auth`, `can:*`, `permission:*` sur les routes.</w:t>
      </w:r>
    </w:p>
    <w:p>
      <w:pPr>
        <w:pStyle w:val="ListBullet"/>
      </w:pPr>
      <w:r>
        <w:t>Spatie permission pour associer droits aux roles.</w:t>
      </w:r>
    </w:p>
    <w:p>
      <w:pPr>
        <w:pStyle w:val="Heading2"/>
      </w:pPr>
      <w:r>
        <w:t>5.2 Regles de visibilite metier</w:t>
      </w:r>
    </w:p>
    <w:p>
      <w:pPr>
        <w:pStyle w:val="ListBullet"/>
      </w:pPr>
      <w:r>
        <w:t>Agent collecte: acces restreint a ses collectes, observations et sites affectes.</w:t>
      </w:r>
    </w:p>
    <w:p>
      <w:pPr>
        <w:pStyle w:val="ListBullet"/>
      </w:pPr>
      <w:r>
        <w:t>Responsable site: acces restreint a ses sites et donnees associees.</w:t>
      </w:r>
    </w:p>
    <w:p>
      <w:pPr>
        <w:pStyle w:val="ListBullet"/>
      </w:pPr>
      <w:r>
        <w:t>Super Admin/Admin: vision globale selon politiques de l organisation.</w:t>
      </w:r>
    </w:p>
    <w:p>
      <w:pPr>
        <w:pStyle w:val="Heading2"/>
      </w:pPr>
      <w:r>
        <w:t>5.3 Affectation des sites agent</w:t>
      </w:r>
    </w:p>
    <w:p>
      <w:pPr>
        <w:pStyle w:val="ListBullet"/>
      </w:pPr>
      <w:r>
        <w:t>Sources prises en compte: pivot `site_user`, champ `users.site_id`, et `sites.responsable`.</w:t>
      </w:r>
    </w:p>
    <w:p>
      <w:pPr>
        <w:pStyle w:val="ListBullet"/>
      </w:pPr>
      <w:r>
        <w:t>Lors de creation/modif user: synchronisation des sites autorises et marquage `is_primary`.</w:t>
      </w:r>
    </w:p>
    <w:p>
      <w:pPr>
        <w:pStyle w:val="Heading1"/>
      </w:pPr>
      <w:r>
        <w:t>6. Flux techniques par module</w:t>
      </w:r>
    </w:p>
    <w:p>
      <w:pPr>
        <w:pStyle w:val="Heading2"/>
      </w:pPr>
      <w:r>
        <w:t>6.1 Collectes</w:t>
      </w:r>
    </w:p>
    <w:p>
      <w:pPr>
        <w:pStyle w:val="ListNumber"/>
      </w:pPr>
      <w:r>
        <w:t>Validation request (poids, type dechet, site, incident eventuel).</w:t>
      </w:r>
    </w:p>
    <w:p>
      <w:pPr>
        <w:pStyle w:val="ListNumber"/>
      </w:pPr>
      <w:r>
        <w:t>Attribution automatique de `agent_id` (utilisateur connecte).</w:t>
      </w:r>
    </w:p>
    <w:p>
      <w:pPr>
        <w:pStyle w:val="ListNumber"/>
      </w:pPr>
      <w:r>
        <w:t>Creation `collecte_id` UUID + numero collecte.</w:t>
      </w:r>
    </w:p>
    <w:p>
      <w:pPr>
        <w:pStyle w:val="ListNumber"/>
      </w:pPr>
      <w:r>
        <w:t>Application des filtres de visibilite en lecture/update/delete.</w:t>
      </w:r>
    </w:p>
    <w:p>
      <w:pPr>
        <w:pStyle w:val="Heading2"/>
      </w:pPr>
      <w:r>
        <w:t>6.2 Observations</w:t>
      </w:r>
    </w:p>
    <w:p>
      <w:pPr>
        <w:pStyle w:val="ListNumber"/>
      </w:pPr>
      <w:r>
        <w:t>CRUD avec soft-delete et restauration.</w:t>
      </w:r>
    </w:p>
    <w:p>
      <w:pPr>
        <w:pStyle w:val="ListNumber"/>
      </w:pPr>
      <w:r>
        <w:t>Filtrage strict des agents sur `user_id` proprietaire.</w:t>
      </w:r>
    </w:p>
    <w:p>
      <w:pPr>
        <w:pStyle w:val="ListNumber"/>
      </w:pPr>
      <w:r>
        <w:t>Protection de toutes actions sensibles (show/edit/update/destroy/restore).</w:t>
      </w:r>
    </w:p>
    <w:p>
      <w:pPr>
        <w:pStyle w:val="Heading2"/>
      </w:pPr>
      <w:r>
        <w:t>6.3 Facturation/Paiements/Comptabilite</w:t>
      </w:r>
    </w:p>
    <w:p>
      <w:pPr>
        <w:pStyle w:val="ListNumber"/>
      </w:pPr>
      <w:r>
        <w:t>Facture creee sur perimetre site/collectes.</w:t>
      </w:r>
    </w:p>
    <w:p>
      <w:pPr>
        <w:pStyle w:val="ListNumber"/>
      </w:pPr>
      <w:r>
        <w:t>Paiements rattaches a facture, statuts et validation.</w:t>
      </w:r>
    </w:p>
    <w:p>
      <w:pPr>
        <w:pStyle w:val="ListNumber"/>
      </w:pPr>
      <w:r>
        <w:t>Ecritures comptables alimentees automatiquement.</w:t>
      </w:r>
    </w:p>
    <w:p>
      <w:pPr>
        <w:pStyle w:val="ListNumber"/>
      </w:pPr>
      <w:r>
        <w:t>Export comptable via query compatible ONLY_FULL_GROUP_BY.</w:t>
      </w:r>
    </w:p>
    <w:p>
      <w:pPr>
        <w:pStyle w:val="Heading2"/>
      </w:pPr>
      <w:r>
        <w:t>6.4 Rapports</w:t>
      </w:r>
    </w:p>
    <w:p>
      <w:pPr>
        <w:pStyle w:val="ListNumber"/>
      </w:pPr>
      <w:r>
        <w:t>Rapports avec filtres dynamiques (date/site/agent/statut).</w:t>
      </w:r>
    </w:p>
    <w:p>
      <w:pPr>
        <w:pStyle w:val="ListNumber"/>
      </w:pPr>
      <w:r>
        <w:t>Periode glissante par defaut (collectes).</w:t>
      </w:r>
    </w:p>
    <w:p>
      <w:pPr>
        <w:pStyle w:val="ListNumber"/>
      </w:pPr>
      <w:r>
        <w:t>Exports PDF/Excel/CSV selon permissions.</w:t>
      </w:r>
    </w:p>
    <w:p>
      <w:pPr>
        <w:pStyle w:val="Heading1"/>
      </w:pPr>
      <w:r>
        <w:t>7. Endpoints et routes (vue operationnelle)</w:t>
      </w:r>
    </w:p>
    <w:p>
      <w:r>
        <w:t>Le projet expose principalement des routes web groupees par module dans `routes/web.php`:</w:t>
      </w:r>
    </w:p>
    <w:p>
      <w:pPr>
        <w:pStyle w:val="ListBullet"/>
      </w:pPr>
      <w:r>
        <w:t>`/collectes/*`, `/sites/*`, `/observations/*`, `/validations/*`</w:t>
      </w:r>
    </w:p>
    <w:p>
      <w:pPr>
        <w:pStyle w:val="ListBullet"/>
      </w:pPr>
      <w:r>
        <w:t>`/factures/*`, `/paiements/*`, `/comptabilite/*`, `/rapports/*`</w:t>
      </w:r>
    </w:p>
    <w:p>
      <w:pPr>
        <w:pStyle w:val="ListBullet"/>
      </w:pPr>
      <w:r>
        <w:t>`/users/*`, `/configurations`, routes admin/audit/system/2fa/import/invitations</w:t>
      </w:r>
    </w:p>
    <w:p>
      <w:r>
        <w:t>Convention recommandee pour presentation technique:</w:t>
      </w:r>
    </w:p>
    <w:p>
      <w:r>
        <w:rPr>
          <w:rFonts w:ascii="Consolas" w:hAnsi="Consolas"/>
          <w:sz w:val="20"/>
        </w:rPr>
        <w:t>GET    /collectes            -&gt; index</w:t>
      </w:r>
    </w:p>
    <w:p>
      <w:r>
        <w:rPr>
          <w:rFonts w:ascii="Consolas" w:hAnsi="Consolas"/>
          <w:sz w:val="20"/>
        </w:rPr>
        <w:t>POST   /collectes            -&gt; store</w:t>
      </w:r>
    </w:p>
    <w:p>
      <w:r>
        <w:rPr>
          <w:rFonts w:ascii="Consolas" w:hAnsi="Consolas"/>
          <w:sz w:val="20"/>
        </w:rPr>
        <w:t>PUT    /collectes/{id}       -&gt; update</w:t>
      </w:r>
    </w:p>
    <w:p>
      <w:r>
        <w:rPr>
          <w:rFonts w:ascii="Consolas" w:hAnsi="Consolas"/>
          <w:sz w:val="20"/>
        </w:rPr>
        <w:t>DELETE /collectes/{id}       -&gt; destroy</w:t>
      </w:r>
    </w:p>
    <w:p>
      <w:r>
        <w:rPr>
          <w:rFonts w:ascii="Consolas" w:hAnsi="Consolas"/>
          <w:sz w:val="20"/>
        </w:rPr>
        <w:t>PATCH  /collectes/{id}/validate -&gt; validateCollecte</w:t>
      </w:r>
    </w:p>
    <w:p>
      <w:pPr>
        <w:pStyle w:val="Heading1"/>
      </w:pPr>
      <w:r>
        <w:t>8. UI / Blade et points d attention front</w:t>
      </w:r>
    </w:p>
    <w:p>
      <w:pPr>
        <w:pStyle w:val="ListBullet"/>
      </w:pPr>
      <w:r>
        <w:t>Layout principal: `resources/views/layouts/back.blade.php`.</w:t>
      </w:r>
    </w:p>
    <w:p>
      <w:pPr>
        <w:pStyle w:val="ListBullet"/>
      </w:pPr>
      <w:r>
        <w:t>Partials: header, sidebar, footer.</w:t>
      </w:r>
    </w:p>
    <w:p>
      <w:pPr>
        <w:pStyle w:val="ListBullet"/>
      </w:pPr>
      <w:r>
        <w:t>Flash messages success/error via SweetAlert + alertes directes sur formulaires utilisateurs.</w:t>
      </w:r>
    </w:p>
    <w:p>
      <w:pPr>
        <w:pStyle w:val="ListBullet"/>
      </w:pPr>
      <w:r>
        <w:t>Tables: gestion du `white-space` pour lisibilite.</w:t>
      </w:r>
    </w:p>
    <w:p>
      <w:pPr>
        <w:pStyle w:val="ListBullet"/>
      </w:pPr>
      <w:r>
        <w:t>Sidebar: persistance visuelle de l onglet actif.</w:t>
      </w:r>
    </w:p>
    <w:p>
      <w:pPr>
        <w:pStyle w:val="Heading1"/>
      </w:pPr>
      <w:r>
        <w:t>9. Securite applicative</w:t>
      </w:r>
    </w:p>
    <w:p>
      <w:pPr>
        <w:pStyle w:val="ListBullet"/>
      </w:pPr>
      <w:r>
        <w:t>CSRF sur formulaires.</w:t>
      </w:r>
    </w:p>
    <w:p>
      <w:pPr>
        <w:pStyle w:val="ListBullet"/>
      </w:pPr>
      <w:r>
        <w:t>Authentification obligatoire sur zones privees.</w:t>
      </w:r>
    </w:p>
    <w:p>
      <w:pPr>
        <w:pStyle w:val="ListBullet"/>
      </w:pPr>
      <w:r>
        <w:t>Autorisation fine par route/action.</w:t>
      </w:r>
    </w:p>
    <w:p>
      <w:pPr>
        <w:pStyle w:val="ListBullet"/>
      </w:pPr>
      <w:r>
        <w:t>2FA pour renforcer les comptes sensibles.</w:t>
      </w:r>
    </w:p>
    <w:p>
      <w:pPr>
        <w:pStyle w:val="ListBullet"/>
      </w:pPr>
      <w:r>
        <w:t>Audit logs et traces d activite.</w:t>
      </w:r>
    </w:p>
    <w:p>
      <w:pPr>
        <w:pStyle w:val="ListBullet"/>
      </w:pPr>
      <w:r>
        <w:t>Validation stricte des inputs (types, exists, format).</w:t>
      </w:r>
    </w:p>
    <w:p>
      <w:pPr>
        <w:pStyle w:val="Heading1"/>
      </w:pPr>
      <w:r>
        <w:t>10. Deploiement et environnement</w:t>
      </w:r>
    </w:p>
    <w:p>
      <w:pPr>
        <w:pStyle w:val="Heading2"/>
      </w:pPr>
      <w:r>
        <w:t>10.1 Prerequis</w:t>
      </w:r>
    </w:p>
    <w:p>
      <w:pPr>
        <w:pStyle w:val="ListBullet"/>
      </w:pPr>
      <w:r>
        <w:t>PHP + extensions requises Laravel</w:t>
      </w:r>
    </w:p>
    <w:p>
      <w:pPr>
        <w:pStyle w:val="ListBullet"/>
      </w:pPr>
      <w:r>
        <w:t>MySQL/MariaDB</w:t>
      </w:r>
    </w:p>
    <w:p>
      <w:pPr>
        <w:pStyle w:val="ListBullet"/>
      </w:pPr>
      <w:r>
        <w:t>Composer</w:t>
      </w:r>
    </w:p>
    <w:p>
      <w:pPr>
        <w:pStyle w:val="ListBullet"/>
      </w:pPr>
      <w:r>
        <w:t>Serveur web (Apache/Nginx)</w:t>
      </w:r>
    </w:p>
    <w:p>
      <w:pPr>
        <w:pStyle w:val="Heading2"/>
      </w:pPr>
      <w:r>
        <w:t>10.2 Procedure standard</w:t>
      </w:r>
    </w:p>
    <w:p>
      <w:pPr>
        <w:pStyle w:val="ListNumber"/>
      </w:pPr>
      <w:r>
        <w:t>Configurer `.env` (DB, APP_URL, mail, etc.).</w:t>
      </w:r>
    </w:p>
    <w:p>
      <w:pPr>
        <w:pStyle w:val="ListNumber"/>
      </w:pPr>
      <w:r>
        <w:t>Installer dependances: `composer install`.</w:t>
      </w:r>
    </w:p>
    <w:p>
      <w:pPr>
        <w:pStyle w:val="ListNumber"/>
      </w:pPr>
      <w:r>
        <w:t>Migrations: `php artisan migrate --seed`.</w:t>
      </w:r>
    </w:p>
    <w:p>
      <w:pPr>
        <w:pStyle w:val="ListNumber"/>
      </w:pPr>
      <w:r>
        <w:t>Cache config/routes/views si besoin de performance.</w:t>
      </w:r>
    </w:p>
    <w:p>
      <w:pPr>
        <w:pStyle w:val="ListNumber"/>
      </w:pPr>
      <w:r>
        <w:t>Creer lien storage: `php artisan storage:link` (ou alternative manuelle si `exec` desactive).</w:t>
      </w:r>
    </w:p>
    <w:p>
      <w:pPr>
        <w:pStyle w:val="Heading2"/>
      </w:pPr>
      <w:r>
        <w:t>10.3 Cas hebergement mutualise</w:t>
      </w:r>
    </w:p>
    <w:p>
      <w:pPr>
        <w:pStyle w:val="ListBullet"/>
      </w:pPr>
      <w:r>
        <w:t>Si `storage:link` echoue (exec desactive), creer le symlink en SSH ou copier `storage/app/public` vers `public/storage` via cron.</w:t>
      </w:r>
    </w:p>
    <w:p>
      <w:pPr>
        <w:pStyle w:val="ListBullet"/>
      </w:pPr>
      <w:r>
        <w:t>Verifier permissions `storage` et `bootstrap/cache`.</w:t>
      </w:r>
    </w:p>
    <w:p>
      <w:pPr>
        <w:pStyle w:val="Heading1"/>
      </w:pPr>
      <w:r>
        <w:t>11. Observabilite et diagnostic</w:t>
      </w:r>
    </w:p>
    <w:p>
      <w:pPr>
        <w:pStyle w:val="Heading2"/>
      </w:pPr>
      <w:r>
        <w:t>11.1 Logs</w:t>
      </w:r>
    </w:p>
    <w:p>
      <w:pPr>
        <w:pStyle w:val="ListBullet"/>
      </w:pPr>
      <w:r>
        <w:t>Logs applicatifs Laravel: `storage/logs/laravel.log`.</w:t>
      </w:r>
    </w:p>
    <w:p>
      <w:pPr>
        <w:pStyle w:val="ListBullet"/>
      </w:pPr>
      <w:r>
        <w:t>Ajouter des logs metier sur points critiques (ex: affectation sites utilisateur).</w:t>
      </w:r>
    </w:p>
    <w:p>
      <w:pPr>
        <w:pStyle w:val="Heading2"/>
      </w:pPr>
      <w:r>
        <w:t>11.2 Commandes utiles</w:t>
      </w:r>
    </w:p>
    <w:p>
      <w:r>
        <w:rPr>
          <w:rFonts w:ascii="Consolas" w:hAnsi="Consolas"/>
          <w:sz w:val="20"/>
        </w:rPr>
        <w:t>php -l app/Http/Controllers/UserController.php</w:t>
      </w:r>
    </w:p>
    <w:p>
      <w:r>
        <w:rPr>
          <w:rFonts w:ascii="Consolas" w:hAnsi="Consolas"/>
          <w:sz w:val="20"/>
        </w:rPr>
        <w:t>php artisan route:list --name=users.update</w:t>
      </w:r>
    </w:p>
    <w:p>
      <w:r>
        <w:rPr>
          <w:rFonts w:ascii="Consolas" w:hAnsi="Consolas"/>
          <w:sz w:val="20"/>
        </w:rPr>
        <w:t>php artisan cache:clear</w:t>
      </w:r>
    </w:p>
    <w:p>
      <w:r>
        <w:rPr>
          <w:rFonts w:ascii="Consolas" w:hAnsi="Consolas"/>
          <w:sz w:val="20"/>
        </w:rPr>
        <w:t>php artisan config:clear</w:t>
      </w:r>
    </w:p>
    <w:p>
      <w:pPr>
        <w:pStyle w:val="Heading2"/>
      </w:pPr>
      <w:r>
        <w:t>11.3 Requetes SQL de verification</w:t>
      </w:r>
    </w:p>
    <w:p>
      <w:r>
        <w:rPr>
          <w:rFonts w:ascii="Consolas" w:hAnsi="Consolas"/>
          <w:sz w:val="20"/>
        </w:rPr>
        <w:t>SELECT user_id, site_id, is_primary FROM site_user WHERE user_id = 'UUID_AGENT';</w:t>
      </w:r>
    </w:p>
    <w:p>
      <w:r>
        <w:rPr>
          <w:rFonts w:ascii="Consolas" w:hAnsi="Consolas"/>
          <w:sz w:val="20"/>
        </w:rPr>
        <w:t>SELECT user_id, site_id FROM users WHERE user_id = 'UUID_AGENT';</w:t>
      </w:r>
    </w:p>
    <w:p>
      <w:r>
        <w:rPr>
          <w:rFonts w:ascii="Consolas" w:hAnsi="Consolas"/>
          <w:sz w:val="20"/>
        </w:rPr>
        <w:t>SELECT site_id, responsable FROM sites WHERE responsable = 'UUID_AGENT';</w:t>
      </w:r>
    </w:p>
    <w:p>
      <w:pPr>
        <w:pStyle w:val="Heading1"/>
      </w:pPr>
      <w:r>
        <w:t>12. Tests et recette</w:t>
      </w:r>
    </w:p>
    <w:p>
      <w:pPr>
        <w:pStyle w:val="Heading2"/>
      </w:pPr>
      <w:r>
        <w:t>12.1 Scenarios de recette minimum</w:t>
      </w:r>
    </w:p>
    <w:p>
      <w:pPr>
        <w:pStyle w:val="ListNumber"/>
      </w:pPr>
      <w:r>
        <w:t>Creer un agent, affecter site principal + secondaires, verifier visibilite a la connexion agent.</w:t>
      </w:r>
    </w:p>
    <w:p>
      <w:pPr>
        <w:pStyle w:val="ListNumber"/>
      </w:pPr>
      <w:r>
        <w:t>Creer collecte avec incident, verifier listes et restrictions role.</w:t>
      </w:r>
    </w:p>
    <w:p>
      <w:pPr>
        <w:pStyle w:val="ListNumber"/>
      </w:pPr>
      <w:r>
        <w:t>Creer facture puis paiement, verifier journal comptable et export.</w:t>
      </w:r>
    </w:p>
    <w:p>
      <w:pPr>
        <w:pStyle w:val="ListNumber"/>
      </w:pPr>
      <w:r>
        <w:t>Tester rapport collectes/financier/sites avec filtres et exports.</w:t>
      </w:r>
    </w:p>
    <w:p>
      <w:pPr>
        <w:pStyle w:val="ListNumber"/>
      </w:pPr>
      <w:r>
        <w:t>Tester erreurs de validation et messages utilisateur.</w:t>
      </w:r>
    </w:p>
    <w:p>
      <w:pPr>
        <w:pStyle w:val="Heading2"/>
      </w:pPr>
      <w:r>
        <w:t>12.2 Non-regression</w:t>
      </w:r>
    </w:p>
    <w:p>
      <w:pPr>
        <w:pStyle w:val="ListBullet"/>
      </w:pPr>
      <w:r>
        <w:t>Vigilance sur permissions globales `users.view` appliquees a `Route::resource('users')` (risque de sur-autorisation/ sous-autorisation).</w:t>
      </w:r>
    </w:p>
    <w:p>
      <w:pPr>
        <w:pStyle w:val="ListBullet"/>
      </w:pPr>
      <w:r>
        <w:t>Vigilance sur encodage UTF-8/BOM des fichiers PHP (erreur namespace).</w:t>
      </w:r>
    </w:p>
    <w:p>
      <w:pPr>
        <w:pStyle w:val="Heading1"/>
      </w:pPr>
      <w:r>
        <w:t>13. Incidents connus et solutions</w:t>
      </w:r>
    </w:p>
    <w:p>
      <w:pPr>
        <w:pStyle w:val="Heading2"/>
      </w:pPr>
      <w:r>
        <w:t>13.1 ONLY_FULL_GROUP_BY sur exports</w:t>
      </w:r>
    </w:p>
    <w:p>
      <w:pPr>
        <w:pStyle w:val="ListBullet"/>
      </w:pPr>
      <w:r>
        <w:t>Utiliser des sous-requetes/agregations conformes SQL mode strict pour les vues/exports comptables.</w:t>
      </w:r>
    </w:p>
    <w:p>
      <w:pPr>
        <w:pStyle w:val="Heading2"/>
      </w:pPr>
      <w:r>
        <w:t>13.2 DomPDF introuvable</w:t>
      </w:r>
    </w:p>
    <w:p>
      <w:pPr>
        <w:pStyle w:val="ListBullet"/>
      </w:pPr>
      <w:r>
        <w:t>Installer package DomPDF et executer `php artisan package:discover`.</w:t>
      </w:r>
    </w:p>
    <w:p>
      <w:pPr>
        <w:pStyle w:val="Heading2"/>
      </w:pPr>
      <w:r>
        <w:t>13.3 Images non affichees en prod</w:t>
      </w:r>
    </w:p>
    <w:p>
      <w:pPr>
        <w:pStyle w:val="ListBullet"/>
      </w:pPr>
      <w:r>
        <w:t>Verifier lien `public/storage`, permissions, et emplacement reel des fichiers.</w:t>
      </w:r>
    </w:p>
    <w:p>
      <w:pPr>
        <w:pStyle w:val="Heading2"/>
      </w:pPr>
      <w:r>
        <w:t>13.4 Validation formulaire utilisateur</w:t>
      </w:r>
    </w:p>
    <w:p>
      <w:pPr>
        <w:pStyle w:val="ListBullet"/>
      </w:pPr>
      <w:r>
        <w:t>Checkbox bool: utiliser `isActive` avec input hidden + `request-&gt;boolean(...)`.</w:t>
      </w:r>
    </w:p>
    <w:p>
      <w:pPr>
        <w:pStyle w:val="ListBullet"/>
      </w:pPr>
      <w:r>
        <w:t>Mot de passe update: optionnel sans blocage si non modifie.</w:t>
      </w:r>
    </w:p>
    <w:p>
      <w:pPr>
        <w:pStyle w:val="Heading1"/>
      </w:pPr>
      <w:r>
        <w:t>14. Exploitation et maintenance</w:t>
      </w:r>
    </w:p>
    <w:p>
      <w:pPr>
        <w:pStyle w:val="ListBullet"/>
      </w:pPr>
      <w:r>
        <w:t>Sauvegardes DB et fichiers medias regulieres.</w:t>
      </w:r>
    </w:p>
    <w:p>
      <w:pPr>
        <w:pStyle w:val="ListBullet"/>
      </w:pPr>
      <w:r>
        <w:t>Rotation et purge des logs.</w:t>
      </w:r>
    </w:p>
    <w:p>
      <w:pPr>
        <w:pStyle w:val="ListBullet"/>
      </w:pPr>
      <w:r>
        <w:t>Revue periodique des permissions et comptes inactifs.</w:t>
      </w:r>
    </w:p>
    <w:p>
      <w:pPr>
        <w:pStyle w:val="ListBullet"/>
      </w:pPr>
      <w:r>
        <w:t>Verification des exports et rapports critiques chaque fin de periode.</w:t>
      </w:r>
    </w:p>
    <w:p>
      <w:pPr>
        <w:pStyle w:val="Heading1"/>
      </w:pPr>
      <w:r>
        <w:t>15. Roadmap technique recommandee</w:t>
      </w:r>
    </w:p>
    <w:p>
      <w:pPr>
        <w:pStyle w:val="ListBullet"/>
      </w:pPr>
      <w:r>
        <w:t>Ajouter tests automatises (Feature/Pest/PHPUnit) sur permissions et perimetres de donnees.</w:t>
      </w:r>
    </w:p>
    <w:p>
      <w:pPr>
        <w:pStyle w:val="ListBullet"/>
      </w:pPr>
      <w:r>
        <w:t>Ajouter policy par model (ObservationPolicy, CollectePolicy, SitePolicy) pour formaliser l autorisation.</w:t>
      </w:r>
    </w:p>
    <w:p>
      <w:pPr>
        <w:pStyle w:val="ListBullet"/>
      </w:pPr>
      <w:r>
        <w:t>Uniformiser messages UTF-8 dans toutes les vues/controllers.</w:t>
      </w:r>
    </w:p>
    <w:p>
      <w:pPr>
        <w:pStyle w:val="ListBullet"/>
      </w:pPr>
      <w:r>
        <w:t>Industrialiser CI/CD (lint, tests, migrations dry-run).</w:t>
      </w:r>
    </w:p>
    <w:p>
      <w:pPr>
        <w:pStyle w:val="Heading1"/>
      </w:pPr>
      <w:r>
        <w:t>16. Annexes</w:t>
      </w:r>
    </w:p>
    <w:p>
      <w:pPr>
        <w:pStyle w:val="Heading2"/>
      </w:pPr>
      <w:r>
        <w:t>16.1 Arborescence utile</w:t>
      </w:r>
    </w:p>
    <w:p>
      <w:r>
        <w:rPr>
          <w:rFonts w:ascii="Consolas" w:hAnsi="Consolas"/>
          <w:sz w:val="20"/>
        </w:rPr>
        <w:t>app/Http/Controllers/</w:t>
      </w:r>
    </w:p>
    <w:p>
      <w:r>
        <w:rPr>
          <w:rFonts w:ascii="Consolas" w:hAnsi="Consolas"/>
          <w:sz w:val="20"/>
        </w:rPr>
        <w:t>app/Models/</w:t>
      </w:r>
    </w:p>
    <w:p>
      <w:r>
        <w:rPr>
          <w:rFonts w:ascii="Consolas" w:hAnsi="Consolas"/>
          <w:sz w:val="20"/>
        </w:rPr>
        <w:t>app/Services/</w:t>
      </w:r>
    </w:p>
    <w:p>
      <w:r>
        <w:rPr>
          <w:rFonts w:ascii="Consolas" w:hAnsi="Consolas"/>
          <w:sz w:val="20"/>
        </w:rPr>
        <w:t>resources/views/</w:t>
      </w:r>
    </w:p>
    <w:p>
      <w:r>
        <w:rPr>
          <w:rFonts w:ascii="Consolas" w:hAnsi="Consolas"/>
          <w:sz w:val="20"/>
        </w:rPr>
        <w:t>routes/web.php</w:t>
      </w:r>
    </w:p>
    <w:p>
      <w:r>
        <w:rPr>
          <w:rFonts w:ascii="Consolas" w:hAnsi="Consolas"/>
          <w:sz w:val="20"/>
        </w:rPr>
        <w:t>database/migrations/</w:t>
      </w:r>
    </w:p>
    <w:p>
      <w:r>
        <w:rPr>
          <w:rFonts w:ascii="Consolas" w:hAnsi="Consolas"/>
          <w:sz w:val="20"/>
        </w:rPr>
        <w:t>storage/logs/</w:t>
      </w:r>
    </w:p>
    <w:p>
      <w:pPr>
        <w:pStyle w:val="Heading2"/>
      </w:pPr>
      <w:r>
        <w:t>16.2 Fichiers clefs a citer en presentation technique</w:t>
      </w:r>
    </w:p>
    <w:p>
      <w:pPr>
        <w:pStyle w:val="ListBullet"/>
      </w:pPr>
      <w:r>
        <w:t>`app/Http/Controllers/CollecteController.php`</w:t>
      </w:r>
    </w:p>
    <w:p>
      <w:pPr>
        <w:pStyle w:val="ListBullet"/>
      </w:pPr>
      <w:r>
        <w:t>`app/Http/Controllers/SiteController.php`</w:t>
      </w:r>
    </w:p>
    <w:p>
      <w:pPr>
        <w:pStyle w:val="ListBullet"/>
      </w:pPr>
      <w:r>
        <w:t>`app/Http/Controllers/ObservationController.php`</w:t>
      </w:r>
    </w:p>
    <w:p>
      <w:pPr>
        <w:pStyle w:val="ListBullet"/>
      </w:pPr>
      <w:r>
        <w:t>`app/Http/Controllers/UserController.php`</w:t>
      </w:r>
    </w:p>
    <w:p>
      <w:pPr>
        <w:pStyle w:val="ListBullet"/>
      </w:pPr>
      <w:r>
        <w:t>`app/Http/Controllers/RapportController.php`</w:t>
      </w:r>
    </w:p>
    <w:p>
      <w:pPr>
        <w:pStyle w:val="ListBullet"/>
      </w:pPr>
      <w:r>
        <w:t>`routes/web.php`</w:t>
      </w:r>
    </w:p>
    <w:p>
      <w:pPr>
        <w:pStyle w:val="Heading2"/>
      </w:pPr>
      <w:r>
        <w:t>16.3 Message de synthese technique</w:t>
      </w:r>
    </w:p>
    <w:p>
      <w:r>
        <w:t>Le projet repose sur une base Laravel modulaire, avec controle d acces granulaire, tracabilite metier, et un flux integre terrain-finance-comptabilite. Les priorites techniques sont la stabilite des perimetres de donnees, l automatisation des tests, et la standardisation de l exploitation en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